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3096C" w14:textId="77777777" w:rsidR="006E7147" w:rsidRDefault="006E7147" w:rsidP="006E7147">
      <w:pPr>
        <w:pStyle w:val="Ttulo"/>
        <w:jc w:val="center"/>
        <w:rPr>
          <w:rFonts w:ascii="Arial" w:eastAsia="Arial" w:hAnsi="Arial" w:cs="Arial"/>
        </w:rPr>
      </w:pPr>
      <w:r>
        <w:rPr>
          <w:noProof/>
        </w:rPr>
        <w:drawing>
          <wp:inline distT="0" distB="0" distL="0" distR="0" wp14:anchorId="6E1ECC1C" wp14:editId="2E89374C">
            <wp:extent cx="1457325" cy="142875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428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170F5A" w14:textId="77777777" w:rsidR="006E7147" w:rsidRDefault="006E7147" w:rsidP="006E7147"/>
    <w:p w14:paraId="07B4CDCF" w14:textId="611A9BF5" w:rsidR="006E7147" w:rsidRDefault="006E7147" w:rsidP="006E7147">
      <w:pPr>
        <w:rPr>
          <w:b/>
          <w:bCs/>
        </w:rPr>
      </w:pPr>
      <w:r>
        <w:rPr>
          <w:b/>
          <w:bCs/>
        </w:rPr>
        <w:t xml:space="preserve">                                                  </w:t>
      </w:r>
      <w:r w:rsidRPr="006E7147">
        <w:rPr>
          <w:b/>
          <w:bCs/>
        </w:rPr>
        <w:t>ACTIVIDAD INVESTIGATIVA INDIVIDUAL</w:t>
      </w:r>
      <w:r w:rsidRPr="006E7147">
        <w:rPr>
          <w:b/>
          <w:bCs/>
        </w:rPr>
        <w:br/>
      </w:r>
      <w:r>
        <w:rPr>
          <w:b/>
          <w:bCs/>
        </w:rPr>
        <w:t xml:space="preserve">                    </w:t>
      </w:r>
      <w:r w:rsidRPr="006E7147">
        <w:rPr>
          <w:b/>
          <w:bCs/>
        </w:rPr>
        <w:t>HERENCIA, POLIMORFISMO Y ENCAPSULAMIENTO EN JAVASCRIPT</w:t>
      </w:r>
    </w:p>
    <w:p w14:paraId="3E483712" w14:textId="77777777" w:rsidR="006E7147" w:rsidRDefault="006E7147" w:rsidP="006E7147">
      <w:pPr>
        <w:jc w:val="center"/>
        <w:rPr>
          <w:b/>
          <w:bCs/>
        </w:rPr>
      </w:pPr>
    </w:p>
    <w:p w14:paraId="73758235" w14:textId="77777777" w:rsidR="006E7147" w:rsidRDefault="006E7147" w:rsidP="006E7147">
      <w:pPr>
        <w:jc w:val="center"/>
        <w:rPr>
          <w:b/>
          <w:bCs/>
        </w:rPr>
      </w:pPr>
      <w:r>
        <w:rPr>
          <w:b/>
          <w:bCs/>
        </w:rPr>
        <w:t xml:space="preserve">KAROL LIZETH OJEDA NARVAEZ </w:t>
      </w:r>
    </w:p>
    <w:p w14:paraId="7E110ED5" w14:textId="77777777" w:rsidR="006E7147" w:rsidRDefault="006E7147" w:rsidP="006E7147">
      <w:pPr>
        <w:rPr>
          <w:b/>
          <w:bCs/>
        </w:rPr>
      </w:pPr>
      <w:r>
        <w:rPr>
          <w:b/>
          <w:bCs/>
        </w:rPr>
        <w:t xml:space="preserve"> </w:t>
      </w:r>
    </w:p>
    <w:p w14:paraId="6F72EAA7" w14:textId="77777777" w:rsidR="006E7147" w:rsidRDefault="006E7147" w:rsidP="006E7147">
      <w:pPr>
        <w:jc w:val="center"/>
      </w:pPr>
    </w:p>
    <w:p w14:paraId="26A0EA74" w14:textId="77777777" w:rsidR="006E7147" w:rsidRDefault="006E7147" w:rsidP="006E7147">
      <w:pPr>
        <w:jc w:val="center"/>
      </w:pPr>
    </w:p>
    <w:p w14:paraId="064F1945" w14:textId="77777777" w:rsidR="006E7147" w:rsidRDefault="006E7147" w:rsidP="006E7147"/>
    <w:p w14:paraId="2389173A" w14:textId="77777777" w:rsidR="006E7147" w:rsidRDefault="006E7147" w:rsidP="006E7147">
      <w:pPr>
        <w:jc w:val="center"/>
        <w:rPr>
          <w:b/>
          <w:bCs/>
        </w:rPr>
      </w:pPr>
      <w:r>
        <w:rPr>
          <w:b/>
          <w:bCs/>
        </w:rPr>
        <w:t>SEDE</w:t>
      </w:r>
    </w:p>
    <w:p w14:paraId="5D4CD786" w14:textId="77777777" w:rsidR="006E7147" w:rsidRDefault="006E7147" w:rsidP="006E7147">
      <w:pPr>
        <w:jc w:val="center"/>
        <w:rPr>
          <w:b/>
          <w:bCs/>
        </w:rPr>
      </w:pPr>
      <w:r>
        <w:rPr>
          <w:b/>
          <w:bCs/>
        </w:rPr>
        <w:t>SENA CTPI</w:t>
      </w:r>
    </w:p>
    <w:p w14:paraId="67F50625" w14:textId="77777777" w:rsidR="006E7147" w:rsidRDefault="006E7147" w:rsidP="006E7147">
      <w:pPr>
        <w:jc w:val="center"/>
      </w:pPr>
    </w:p>
    <w:p w14:paraId="3DF9AACF" w14:textId="77777777" w:rsidR="006E7147" w:rsidRDefault="006E7147" w:rsidP="006E7147">
      <w:pPr>
        <w:jc w:val="center"/>
      </w:pPr>
    </w:p>
    <w:p w14:paraId="2E1A9A39" w14:textId="77777777" w:rsidR="006E7147" w:rsidRDefault="006E7147" w:rsidP="006E7147">
      <w:pPr>
        <w:jc w:val="center"/>
      </w:pPr>
    </w:p>
    <w:p w14:paraId="4D9B3A13" w14:textId="77777777" w:rsidR="006E7147" w:rsidRDefault="006E7147" w:rsidP="006E7147">
      <w:pPr>
        <w:jc w:val="center"/>
      </w:pPr>
    </w:p>
    <w:p w14:paraId="570FBBAD" w14:textId="77777777" w:rsidR="006E7147" w:rsidRDefault="006E7147" w:rsidP="006E7147">
      <w:pPr>
        <w:jc w:val="center"/>
      </w:pPr>
    </w:p>
    <w:p w14:paraId="119FAE59" w14:textId="77777777" w:rsidR="006E7147" w:rsidRDefault="006E7147" w:rsidP="006E7147">
      <w:pPr>
        <w:jc w:val="center"/>
      </w:pPr>
      <w:proofErr w:type="spellStart"/>
      <w:r>
        <w:t>Tercer</w:t>
      </w:r>
      <w:proofErr w:type="spellEnd"/>
      <w:r>
        <w:t xml:space="preserve"> </w:t>
      </w:r>
      <w:proofErr w:type="spellStart"/>
      <w:r>
        <w:t>Trimestre</w:t>
      </w:r>
      <w:proofErr w:type="spellEnd"/>
    </w:p>
    <w:p w14:paraId="35F03F49" w14:textId="77777777" w:rsidR="006E7147" w:rsidRDefault="006E7147" w:rsidP="006E7147">
      <w:pPr>
        <w:jc w:val="center"/>
      </w:pPr>
      <w:proofErr w:type="spellStart"/>
      <w:r>
        <w:t>Popayán</w:t>
      </w:r>
      <w:proofErr w:type="spellEnd"/>
      <w:r>
        <w:t>/Cauca</w:t>
      </w:r>
    </w:p>
    <w:p w14:paraId="5CB89AC6" w14:textId="5DF5614E" w:rsidR="006E7147" w:rsidRDefault="006E7147" w:rsidP="006E7147">
      <w:pPr>
        <w:jc w:val="center"/>
      </w:pPr>
      <w:r>
        <w:t>2</w:t>
      </w:r>
      <w:r>
        <w:t>5</w:t>
      </w:r>
      <w:r>
        <w:t>/0</w:t>
      </w:r>
      <w:r>
        <w:t>9</w:t>
      </w:r>
      <w:r>
        <w:t>/2026</w:t>
      </w:r>
    </w:p>
    <w:p w14:paraId="3116942B" w14:textId="77777777" w:rsidR="006E7147" w:rsidRDefault="006E7147" w:rsidP="006E7147">
      <w:pPr>
        <w:jc w:val="center"/>
      </w:pPr>
    </w:p>
    <w:p w14:paraId="3AC350A9" w14:textId="77777777" w:rsidR="006E7147" w:rsidRDefault="006E7147" w:rsidP="006E7147">
      <w:pPr>
        <w:jc w:val="center"/>
      </w:pPr>
    </w:p>
    <w:p w14:paraId="4A3F0139" w14:textId="77777777" w:rsidR="006E7147" w:rsidRDefault="006E7147" w:rsidP="006E7147">
      <w:pPr>
        <w:jc w:val="center"/>
      </w:pPr>
    </w:p>
    <w:p w14:paraId="0CD8FD6C" w14:textId="72FA8EA2" w:rsidR="006E7147" w:rsidRDefault="006E7147">
      <w:pPr>
        <w:pStyle w:val="Ttulo2"/>
      </w:pPr>
    </w:p>
    <w:p w14:paraId="0E90501C" w14:textId="5A085606" w:rsidR="00DA7F2D" w:rsidRDefault="00000000">
      <w:pPr>
        <w:pStyle w:val="Ttulo2"/>
      </w:pPr>
      <w:r>
        <w:t>4. Actividad 1 – Investigación sobre herencia</w:t>
      </w:r>
    </w:p>
    <w:p w14:paraId="515DF4E6" w14:textId="77777777" w:rsidR="00DA7F2D" w:rsidRDefault="00000000">
      <w:r>
        <w:rPr>
          <w:b/>
        </w:rPr>
        <w:t>1. ¿Qué es la herencia en Programación Orientada a Objetos?</w:t>
      </w:r>
    </w:p>
    <w:p w14:paraId="1C88F446" w14:textId="77777777" w:rsidR="00DA7F2D" w:rsidRDefault="00000000">
      <w:r>
        <w:t>La herencia es un mecanismo que permite crear una clase nueva a partir de otra clase. La nueva clase puede utilizar características y métodos de la clase de la que hereda.</w:t>
      </w:r>
    </w:p>
    <w:p w14:paraId="4D0FD74D" w14:textId="77777777" w:rsidR="00DA7F2D" w:rsidRDefault="00000000">
      <w:r>
        <w:rPr>
          <w:b/>
        </w:rPr>
        <w:t>2. ¿Para qué sirve?</w:t>
      </w:r>
    </w:p>
    <w:p w14:paraId="73C395D0" w14:textId="77777777" w:rsidR="00DA7F2D" w:rsidRDefault="00000000">
      <w:r>
        <w:t>Sirve principalmente para reutilizar código y evitar repetir las mismas características en varias clases.</w:t>
      </w:r>
    </w:p>
    <w:p w14:paraId="31573B88" w14:textId="77777777" w:rsidR="00DA7F2D" w:rsidRDefault="00000000">
      <w:r>
        <w:rPr>
          <w:b/>
        </w:rPr>
        <w:t>3. ¿Qué es una clase padre?</w:t>
      </w:r>
    </w:p>
    <w:p w14:paraId="7A93AAB1" w14:textId="77777777" w:rsidR="00DA7F2D" w:rsidRDefault="00000000">
      <w:r>
        <w:t>Es la clase principal que contiene características y métodos que pueden ser heredados por otras clases.</w:t>
      </w:r>
    </w:p>
    <w:p w14:paraId="0E0843C9" w14:textId="77777777" w:rsidR="00DA7F2D" w:rsidRDefault="00000000">
      <w:r>
        <w:rPr>
          <w:b/>
        </w:rPr>
        <w:t>4. ¿Qué es una clase hija?</w:t>
      </w:r>
    </w:p>
    <w:p w14:paraId="6E1D36AE" w14:textId="77777777" w:rsidR="00DA7F2D" w:rsidRDefault="00000000">
      <w:r>
        <w:t>Es una clase que hereda de una clase padre. Puede utilizar lo heredado y también tener características y métodos propios.</w:t>
      </w:r>
    </w:p>
    <w:p w14:paraId="71C7A80B" w14:textId="77777777" w:rsidR="00DA7F2D" w:rsidRDefault="00000000">
      <w:r>
        <w:rPr>
          <w:b/>
        </w:rPr>
        <w:t>5. ¿Qué elementos puede heredar una clase hija?</w:t>
      </w:r>
    </w:p>
    <w:p w14:paraId="1386B180" w14:textId="77777777" w:rsidR="00DA7F2D" w:rsidRDefault="00000000">
      <w:r>
        <w:t>Puede heredar métodos y propiedades que estén disponibles para la herencia. Una propiedad privada no puede ser utilizada directamente por la clase hija.</w:t>
      </w:r>
    </w:p>
    <w:p w14:paraId="31542696" w14:textId="77777777" w:rsidR="00DA7F2D" w:rsidRDefault="00000000">
      <w:r>
        <w:rPr>
          <w:b/>
        </w:rPr>
        <w:t>6. ¿Qué ventajas tiene la herencia?</w:t>
      </w:r>
    </w:p>
    <w:p w14:paraId="04590CFB" w14:textId="77777777" w:rsidR="00DA7F2D" w:rsidRDefault="00000000">
      <w:r>
        <w:t>Permite reutilizar código, reducir repeticiones, organizar las clases y facilitar el mantenimiento del programa.</w:t>
      </w:r>
    </w:p>
    <w:p w14:paraId="6753AD68" w14:textId="77777777" w:rsidR="00DA7F2D" w:rsidRDefault="00000000">
      <w:r>
        <w:rPr>
          <w:b/>
        </w:rPr>
        <w:t>7. ¿Cómo se implementa la herencia en JavaScript?</w:t>
      </w:r>
    </w:p>
    <w:p w14:paraId="10305FC7" w14:textId="77777777" w:rsidR="00DA7F2D" w:rsidRDefault="00000000">
      <w:r>
        <w:t>Se implementa principalmente con la palabra reservada extends, que indica que una clase va a heredar de otra.</w:t>
      </w:r>
    </w:p>
    <w:p w14:paraId="2AD70579" w14:textId="77777777" w:rsidR="00DA7F2D" w:rsidRDefault="00000000">
      <w:r>
        <w:rPr>
          <w:b/>
        </w:rPr>
        <w:t>8. ¿Para qué sirven extends y super?</w:t>
      </w:r>
    </w:p>
    <w:p w14:paraId="15F9C4EE" w14:textId="77777777" w:rsidR="00DA7F2D" w:rsidRDefault="00000000">
      <w:r>
        <w:t>extends establece la herencia entre una clase hija y una clase padre. super permite llamar al constructor o a métodos de la clase padre.</w:t>
      </w:r>
    </w:p>
    <w:p w14:paraId="2A04AD5D" w14:textId="77777777" w:rsidR="00DA7F2D" w:rsidRDefault="00000000">
      <w:pPr>
        <w:pStyle w:val="Ttulo2"/>
      </w:pPr>
      <w:r>
        <w:t>Ejemplo para analizar</w:t>
      </w:r>
    </w:p>
    <w:p w14:paraId="107B8688" w14:textId="77777777" w:rsidR="00DA7F2D" w:rsidRDefault="00000000">
      <w:r>
        <w:rPr>
          <w:b/>
        </w:rPr>
        <w:t>Clase padre</w:t>
      </w:r>
    </w:p>
    <w:p w14:paraId="6DE4B64B" w14:textId="77777777" w:rsidR="00DA7F2D" w:rsidRDefault="00000000">
      <w:r>
        <w:t>Animal.</w:t>
      </w:r>
    </w:p>
    <w:p w14:paraId="7A323F7F" w14:textId="77777777" w:rsidR="00DA7F2D" w:rsidRDefault="00000000">
      <w:r>
        <w:rPr>
          <w:b/>
        </w:rPr>
        <w:t>Clases hijas</w:t>
      </w:r>
    </w:p>
    <w:p w14:paraId="74BAECD6" w14:textId="77777777" w:rsidR="00DA7F2D" w:rsidRDefault="00000000">
      <w:r>
        <w:t>Perro y Gato.</w:t>
      </w:r>
    </w:p>
    <w:p w14:paraId="421CB7C4" w14:textId="77777777" w:rsidR="00DA7F2D" w:rsidRDefault="00000000">
      <w:r>
        <w:rPr>
          <w:b/>
        </w:rPr>
        <w:t>Características compartidas</w:t>
      </w:r>
    </w:p>
    <w:p w14:paraId="62C2B4F1" w14:textId="77777777" w:rsidR="00DA7F2D" w:rsidRDefault="00000000">
      <w:r>
        <w:t>Nombre, edad y el método comer().</w:t>
      </w:r>
    </w:p>
    <w:p w14:paraId="62A45A1D" w14:textId="77777777" w:rsidR="00DA7F2D" w:rsidRDefault="00000000">
      <w:r>
        <w:rPr>
          <w:b/>
        </w:rPr>
        <w:t>Características propias</w:t>
      </w:r>
    </w:p>
    <w:p w14:paraId="5621FF33" w14:textId="77777777" w:rsidR="00DA7F2D" w:rsidRDefault="00000000">
      <w:r>
        <w:lastRenderedPageBreak/>
        <w:t>Perro tiene ladrar() y Gato tiene maullar().</w:t>
      </w:r>
    </w:p>
    <w:p w14:paraId="71481A3F" w14:textId="77777777" w:rsidR="00DA7F2D" w:rsidRDefault="00000000">
      <w:pPr>
        <w:pStyle w:val="Ttulo2"/>
      </w:pPr>
      <w:r>
        <w:t>5. Actividad 2 – Investigación sobre polimorfismo</w:t>
      </w:r>
    </w:p>
    <w:p w14:paraId="7623D11A" w14:textId="77777777" w:rsidR="00DA7F2D" w:rsidRDefault="00000000">
      <w:r>
        <w:rPr>
          <w:b/>
        </w:rPr>
        <w:t>9. ¿Qué es el polimorfismo?</w:t>
      </w:r>
    </w:p>
    <w:p w14:paraId="5719DA24" w14:textId="77777777" w:rsidR="00DA7F2D" w:rsidRDefault="00000000">
      <w:r>
        <w:t>Es la capacidad de utilizar un mismo método con diferentes comportamientos dependiendo del objeto que lo ejecute.</w:t>
      </w:r>
    </w:p>
    <w:p w14:paraId="15D26F1F" w14:textId="77777777" w:rsidR="00DA7F2D" w:rsidRDefault="00000000">
      <w:r>
        <w:rPr>
          <w:b/>
        </w:rPr>
        <w:t>10. ¿Qué significa polimorfismo en Programación Orientada a Objetos?</w:t>
      </w:r>
    </w:p>
    <w:p w14:paraId="44FDBC26" w14:textId="77777777" w:rsidR="00DA7F2D" w:rsidRDefault="00000000">
      <w:r>
        <w:t>Significa que objetos relacionados pueden responder de diferentes maneras a una misma operación o método.</w:t>
      </w:r>
    </w:p>
    <w:p w14:paraId="5527C702" w14:textId="77777777" w:rsidR="00DA7F2D" w:rsidRDefault="00000000">
      <w:r>
        <w:rPr>
          <w:b/>
        </w:rPr>
        <w:t>11. ¿Cómo puede un mismo método tener comportamientos diferentes?</w:t>
      </w:r>
    </w:p>
    <w:p w14:paraId="720A8352" w14:textId="77777777" w:rsidR="00DA7F2D" w:rsidRDefault="00000000">
      <w:r>
        <w:t>Una clase hija puede sobrescribir un método de la clase padre y darle una implementación diferente.</w:t>
      </w:r>
    </w:p>
    <w:p w14:paraId="185CDAB3" w14:textId="77777777" w:rsidR="00DA7F2D" w:rsidRDefault="00000000">
      <w:r>
        <w:rPr>
          <w:b/>
        </w:rPr>
        <w:t>12. ¿Qué relación tiene el polimorfismo con la herencia?</w:t>
      </w:r>
    </w:p>
    <w:p w14:paraId="3D3ECCE2" w14:textId="77777777" w:rsidR="00DA7F2D" w:rsidRDefault="00000000">
      <w:r>
        <w:t>La herencia permite que varias clases hijas reciban un método de una clase padre y el polimorfismo permite que cada hija lo adapte a su propio comportamiento.</w:t>
      </w:r>
    </w:p>
    <w:p w14:paraId="2D46DB5C" w14:textId="77777777" w:rsidR="00DA7F2D" w:rsidRDefault="00000000">
      <w:r>
        <w:rPr>
          <w:b/>
        </w:rPr>
        <w:t>13. ¿Qué ventajas tiene?</w:t>
      </w:r>
    </w:p>
    <w:p w14:paraId="125A296C" w14:textId="77777777" w:rsidR="00DA7F2D" w:rsidRDefault="00000000">
      <w:r>
        <w:t>Hace que el código sea más flexible y permite trabajar con diferentes objetos utilizando métodos con los mismos nombres.</w:t>
      </w:r>
    </w:p>
    <w:p w14:paraId="27F3D546" w14:textId="77777777" w:rsidR="00DA7F2D" w:rsidRDefault="00000000">
      <w:r>
        <w:rPr>
          <w:b/>
        </w:rPr>
        <w:t>14. ¿Cómo se puede implementar en JavaScript?</w:t>
      </w:r>
    </w:p>
    <w:p w14:paraId="5049AB61" w14:textId="77777777" w:rsidR="00DA7F2D" w:rsidRDefault="00000000">
      <w:r>
        <w:t>Se puede crear un método en la clase padre y luego sobrescribir ese mismo método en una o varias clases hijas.</w:t>
      </w:r>
    </w:p>
    <w:p w14:paraId="354096FC" w14:textId="77777777" w:rsidR="00DA7F2D" w:rsidRDefault="00000000">
      <w:r>
        <w:t>Análisis: El método es hacerSonido(). Tiene el mismo nombre, pero el resultado cambia: Perro produce “Guau guau” y Gato produce “Miau miau”. Lo que cambia es la implementación del método dependiendo del objeto. Esta situación representa polimorfismo.</w:t>
      </w:r>
    </w:p>
    <w:p w14:paraId="09ED06DC" w14:textId="77777777" w:rsidR="00DA7F2D" w:rsidRDefault="00000000">
      <w:pPr>
        <w:pStyle w:val="Ttulo2"/>
      </w:pPr>
      <w:r>
        <w:t>6. Actividad 3 – Investigación sobre encapsulamiento</w:t>
      </w:r>
    </w:p>
    <w:p w14:paraId="652CDA12" w14:textId="77777777" w:rsidR="00DA7F2D" w:rsidRDefault="00000000">
      <w:r>
        <w:rPr>
          <w:b/>
        </w:rPr>
        <w:t>15. ¿Qué es el encapsulamiento?</w:t>
      </w:r>
    </w:p>
    <w:p w14:paraId="04B6CE91" w14:textId="77777777" w:rsidR="00DA7F2D" w:rsidRDefault="00000000">
      <w:r>
        <w:t>Es el mecanismo que permite proteger los datos de una clase y controlar la forma en que otras partes del programa pueden acceder a ellos.</w:t>
      </w:r>
    </w:p>
    <w:p w14:paraId="741F44F9" w14:textId="77777777" w:rsidR="00DA7F2D" w:rsidRDefault="00000000">
      <w:r>
        <w:rPr>
          <w:b/>
        </w:rPr>
        <w:t>16. ¿Para qué sirve?</w:t>
      </w:r>
    </w:p>
    <w:p w14:paraId="6EA5FC6A" w14:textId="77777777" w:rsidR="00DA7F2D" w:rsidRDefault="00000000">
      <w:r>
        <w:t>Sirve para proteger la información y evitar modificaciones directas que puedan causar errores.</w:t>
      </w:r>
    </w:p>
    <w:p w14:paraId="70D1675D" w14:textId="77777777" w:rsidR="00DA7F2D" w:rsidRDefault="00000000">
      <w:r>
        <w:rPr>
          <w:b/>
        </w:rPr>
        <w:t>17. ¿Por qué es importante controlar el acceso a los datos?</w:t>
      </w:r>
    </w:p>
    <w:p w14:paraId="2C775A8A" w14:textId="77777777" w:rsidR="00DA7F2D" w:rsidRDefault="00000000">
      <w:r>
        <w:t>Porque permite establecer reglas para consultar o modificar la información y ayuda a prevenir cambios incorrectos.</w:t>
      </w:r>
    </w:p>
    <w:p w14:paraId="79D92E6E" w14:textId="77777777" w:rsidR="00DA7F2D" w:rsidRDefault="00000000">
      <w:r>
        <w:rPr>
          <w:b/>
        </w:rPr>
        <w:t>18. ¿Qué problemas pueden presentarse si cualquier parte del programa puede modificar directamente los datos?</w:t>
      </w:r>
    </w:p>
    <w:p w14:paraId="1BD72B0C" w14:textId="77777777" w:rsidR="00DA7F2D" w:rsidRDefault="00000000">
      <w:r>
        <w:t>Se pueden colocar valores inválidos, perder el control sobre la información y producir errores.</w:t>
      </w:r>
    </w:p>
    <w:p w14:paraId="289B3338" w14:textId="77777777" w:rsidR="00DA7F2D" w:rsidRDefault="00000000">
      <w:r>
        <w:rPr>
          <w:b/>
        </w:rPr>
        <w:lastRenderedPageBreak/>
        <w:t>19. ¿Cómo se puede implementar encapsulamiento en JavaScript?</w:t>
      </w:r>
    </w:p>
    <w:p w14:paraId="6508A63C" w14:textId="77777777" w:rsidR="00DA7F2D" w:rsidRDefault="00000000">
      <w:r>
        <w:t>Una forma es utilizar propiedades privadas con # y métodos públicos que permitan consultar o modificar esas propiedades de forma controlada.</w:t>
      </w:r>
    </w:p>
    <w:p w14:paraId="17DE4329" w14:textId="77777777" w:rsidR="00DA7F2D" w:rsidRDefault="00000000">
      <w:r>
        <w:rPr>
          <w:b/>
        </w:rPr>
        <w:t>20. ¿Qué significa utilizar # para declarar una propiedad?</w:t>
      </w:r>
    </w:p>
    <w:p w14:paraId="44C33CEF" w14:textId="77777777" w:rsidR="00DA7F2D" w:rsidRDefault="00000000">
      <w:r>
        <w:t>Significa que esa propiedad es privada y no puede ser accedida directamente desde fuera de la clase.</w:t>
      </w:r>
    </w:p>
    <w:p w14:paraId="110569C7" w14:textId="77777777" w:rsidR="00DA7F2D" w:rsidRDefault="00000000">
      <w:r>
        <w:rPr>
          <w:b/>
        </w:rPr>
        <w:t>21. ¿Qué ventajas tiene utilizar propiedades privadas?</w:t>
      </w:r>
    </w:p>
    <w:p w14:paraId="17B7BFAD" w14:textId="77777777" w:rsidR="00DA7F2D" w:rsidRDefault="00000000">
      <w:r>
        <w:t>Ayuda a proteger los datos, controlar su modificación y mantener mejor organizada la información interna de un objeto.</w:t>
      </w:r>
    </w:p>
    <w:p w14:paraId="7F411527" w14:textId="77777777" w:rsidR="00DA7F2D" w:rsidRDefault="00000000">
      <w:pPr>
        <w:pStyle w:val="Ttulo2"/>
      </w:pPr>
      <w:r>
        <w:t>Situación para analizar: CuentaBancaria</w:t>
      </w:r>
    </w:p>
    <w:p w14:paraId="7ED57A0B" w14:textId="77777777" w:rsidR="00DA7F2D" w:rsidRDefault="00000000">
      <w:r>
        <w:t>No debería permitirse que cualquier parte del programa cambie directamente el saldo. Podrían colocarse valores incorrectos o modificarlo sin aplicar las reglas de una cuenta bancaria. Para protegerlo se puede utilizar una propiedad privada como #saldo. Los métodos consignar() y retirar() pueden modificar el saldo de forma controlada.</w:t>
      </w:r>
    </w:p>
    <w:p w14:paraId="5EB7E205" w14:textId="77777777" w:rsidR="00DA7F2D" w:rsidRDefault="00000000">
      <w:pPr>
        <w:pStyle w:val="Ttulo2"/>
      </w:pPr>
      <w:r>
        <w:t>7. Actividad 4 – Cuadro comparativo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3"/>
        <w:gridCol w:w="1993"/>
        <w:gridCol w:w="1992"/>
        <w:gridCol w:w="1992"/>
      </w:tblGrid>
      <w:tr w:rsidR="00DA7F2D" w14:paraId="745ACA69" w14:textId="77777777">
        <w:trPr>
          <w:jc w:val="center"/>
        </w:trPr>
        <w:tc>
          <w:tcPr>
            <w:tcW w:w="1994" w:type="dxa"/>
          </w:tcPr>
          <w:p w14:paraId="4F66B48E" w14:textId="77777777" w:rsidR="00DA7F2D" w:rsidRDefault="00000000">
            <w:r>
              <w:rPr>
                <w:sz w:val="16"/>
              </w:rPr>
              <w:t>Concepto</w:t>
            </w:r>
          </w:p>
        </w:tc>
        <w:tc>
          <w:tcPr>
            <w:tcW w:w="1994" w:type="dxa"/>
          </w:tcPr>
          <w:p w14:paraId="32298427" w14:textId="77777777" w:rsidR="00DA7F2D" w:rsidRDefault="00000000">
            <w:r>
              <w:rPr>
                <w:sz w:val="16"/>
              </w:rPr>
              <w:t>¿Qué es?</w:t>
            </w:r>
          </w:p>
        </w:tc>
        <w:tc>
          <w:tcPr>
            <w:tcW w:w="1994" w:type="dxa"/>
          </w:tcPr>
          <w:p w14:paraId="7DBF9A77" w14:textId="77777777" w:rsidR="00DA7F2D" w:rsidRDefault="00000000">
            <w:r>
              <w:rPr>
                <w:sz w:val="16"/>
              </w:rPr>
              <w:t>¿Para qué sirve?</w:t>
            </w:r>
          </w:p>
        </w:tc>
        <w:tc>
          <w:tcPr>
            <w:tcW w:w="1994" w:type="dxa"/>
          </w:tcPr>
          <w:p w14:paraId="3A95C051" w14:textId="77777777" w:rsidR="00DA7F2D" w:rsidRDefault="00000000">
            <w:r>
              <w:rPr>
                <w:sz w:val="16"/>
              </w:rPr>
              <w:t>Ejemplo de la vida real</w:t>
            </w:r>
          </w:p>
        </w:tc>
        <w:tc>
          <w:tcPr>
            <w:tcW w:w="1994" w:type="dxa"/>
          </w:tcPr>
          <w:p w14:paraId="1DFFAB49" w14:textId="77777777" w:rsidR="00DA7F2D" w:rsidRDefault="00000000">
            <w:r>
              <w:rPr>
                <w:sz w:val="16"/>
              </w:rPr>
              <w:t>Ejemplo en JavaScript</w:t>
            </w:r>
          </w:p>
        </w:tc>
      </w:tr>
      <w:tr w:rsidR="00DA7F2D" w14:paraId="694449AD" w14:textId="77777777">
        <w:trPr>
          <w:jc w:val="center"/>
        </w:trPr>
        <w:tc>
          <w:tcPr>
            <w:tcW w:w="1994" w:type="dxa"/>
          </w:tcPr>
          <w:p w14:paraId="5A141581" w14:textId="77777777" w:rsidR="00DA7F2D" w:rsidRDefault="00000000">
            <w:r>
              <w:rPr>
                <w:sz w:val="16"/>
              </w:rPr>
              <w:t>Herencia</w:t>
            </w:r>
          </w:p>
        </w:tc>
        <w:tc>
          <w:tcPr>
            <w:tcW w:w="1994" w:type="dxa"/>
          </w:tcPr>
          <w:p w14:paraId="4F89DD57" w14:textId="77777777" w:rsidR="00DA7F2D" w:rsidRDefault="00000000">
            <w:r>
              <w:rPr>
                <w:sz w:val="16"/>
              </w:rPr>
              <w:t>Una clase recibe características y métodos de otra.</w:t>
            </w:r>
          </w:p>
        </w:tc>
        <w:tc>
          <w:tcPr>
            <w:tcW w:w="1994" w:type="dxa"/>
          </w:tcPr>
          <w:p w14:paraId="76FD2686" w14:textId="77777777" w:rsidR="00DA7F2D" w:rsidRDefault="00000000">
            <w:r>
              <w:rPr>
                <w:sz w:val="16"/>
              </w:rPr>
              <w:t>Reutilizar código.</w:t>
            </w:r>
          </w:p>
        </w:tc>
        <w:tc>
          <w:tcPr>
            <w:tcW w:w="1994" w:type="dxa"/>
          </w:tcPr>
          <w:p w14:paraId="68BBCD4D" w14:textId="77777777" w:rsidR="00DA7F2D" w:rsidRDefault="00000000">
            <w:r>
              <w:rPr>
                <w:sz w:val="16"/>
              </w:rPr>
              <w:t>Un perro es un animal y recibe características generales de Animal.</w:t>
            </w:r>
          </w:p>
        </w:tc>
        <w:tc>
          <w:tcPr>
            <w:tcW w:w="1994" w:type="dxa"/>
          </w:tcPr>
          <w:p w14:paraId="07BFEF19" w14:textId="77777777" w:rsidR="00DA7F2D" w:rsidRDefault="00000000">
            <w:r>
              <w:rPr>
                <w:sz w:val="16"/>
              </w:rPr>
              <w:t>class Perro extends Animal {}</w:t>
            </w:r>
          </w:p>
        </w:tc>
      </w:tr>
      <w:tr w:rsidR="00DA7F2D" w14:paraId="74C80B72" w14:textId="77777777">
        <w:trPr>
          <w:jc w:val="center"/>
        </w:trPr>
        <w:tc>
          <w:tcPr>
            <w:tcW w:w="1994" w:type="dxa"/>
          </w:tcPr>
          <w:p w14:paraId="7BCB6981" w14:textId="77777777" w:rsidR="00DA7F2D" w:rsidRDefault="00000000">
            <w:r>
              <w:rPr>
                <w:sz w:val="16"/>
              </w:rPr>
              <w:t>Polimorfismo</w:t>
            </w:r>
          </w:p>
        </w:tc>
        <w:tc>
          <w:tcPr>
            <w:tcW w:w="1994" w:type="dxa"/>
          </w:tcPr>
          <w:p w14:paraId="459B7D23" w14:textId="77777777" w:rsidR="00DA7F2D" w:rsidRDefault="00000000">
            <w:r>
              <w:rPr>
                <w:sz w:val="16"/>
              </w:rPr>
              <w:t>Un mismo método puede tener diferentes comportamientos.</w:t>
            </w:r>
          </w:p>
        </w:tc>
        <w:tc>
          <w:tcPr>
            <w:tcW w:w="1994" w:type="dxa"/>
          </w:tcPr>
          <w:p w14:paraId="791C8A8B" w14:textId="77777777" w:rsidR="00DA7F2D" w:rsidRDefault="00000000">
            <w:r>
              <w:rPr>
                <w:sz w:val="16"/>
              </w:rPr>
              <w:t>Permitir comportamientos diferentes con el mismo método.</w:t>
            </w:r>
          </w:p>
        </w:tc>
        <w:tc>
          <w:tcPr>
            <w:tcW w:w="1994" w:type="dxa"/>
          </w:tcPr>
          <w:p w14:paraId="56FBE6BD" w14:textId="77777777" w:rsidR="00DA7F2D" w:rsidRDefault="00000000">
            <w:r>
              <w:rPr>
                <w:sz w:val="16"/>
              </w:rPr>
              <w:t>Un perro y un gato hacen sonidos diferentes.</w:t>
            </w:r>
          </w:p>
        </w:tc>
        <w:tc>
          <w:tcPr>
            <w:tcW w:w="1994" w:type="dxa"/>
          </w:tcPr>
          <w:p w14:paraId="18CFBE66" w14:textId="77777777" w:rsidR="00DA7F2D" w:rsidRDefault="00000000">
            <w:r>
              <w:rPr>
                <w:sz w:val="16"/>
              </w:rPr>
              <w:t>hacerSonido() en Perro y Gato.</w:t>
            </w:r>
          </w:p>
        </w:tc>
      </w:tr>
      <w:tr w:rsidR="00DA7F2D" w14:paraId="0357F148" w14:textId="77777777">
        <w:trPr>
          <w:jc w:val="center"/>
        </w:trPr>
        <w:tc>
          <w:tcPr>
            <w:tcW w:w="1994" w:type="dxa"/>
          </w:tcPr>
          <w:p w14:paraId="396BFDB0" w14:textId="77777777" w:rsidR="00DA7F2D" w:rsidRDefault="00000000">
            <w:r>
              <w:rPr>
                <w:sz w:val="16"/>
              </w:rPr>
              <w:t>Encapsulamiento</w:t>
            </w:r>
          </w:p>
        </w:tc>
        <w:tc>
          <w:tcPr>
            <w:tcW w:w="1994" w:type="dxa"/>
          </w:tcPr>
          <w:p w14:paraId="7EF02AB7" w14:textId="77777777" w:rsidR="00DA7F2D" w:rsidRDefault="00000000">
            <w:r>
              <w:rPr>
                <w:sz w:val="16"/>
              </w:rPr>
              <w:t>Protege los datos internos y controla su acceso.</w:t>
            </w:r>
          </w:p>
        </w:tc>
        <w:tc>
          <w:tcPr>
            <w:tcW w:w="1994" w:type="dxa"/>
          </w:tcPr>
          <w:p w14:paraId="5EA3B041" w14:textId="77777777" w:rsidR="00DA7F2D" w:rsidRDefault="00000000">
            <w:r>
              <w:rPr>
                <w:sz w:val="16"/>
              </w:rPr>
              <w:t>Evitar modificaciones directas incorrectas.</w:t>
            </w:r>
          </w:p>
        </w:tc>
        <w:tc>
          <w:tcPr>
            <w:tcW w:w="1994" w:type="dxa"/>
          </w:tcPr>
          <w:p w14:paraId="48AD9E88" w14:textId="77777777" w:rsidR="00DA7F2D" w:rsidRDefault="00000000">
            <w:r>
              <w:rPr>
                <w:sz w:val="16"/>
              </w:rPr>
              <w:t>El saldo de una cuenta bancaria debe estar protegido.</w:t>
            </w:r>
          </w:p>
        </w:tc>
        <w:tc>
          <w:tcPr>
            <w:tcW w:w="1994" w:type="dxa"/>
          </w:tcPr>
          <w:p w14:paraId="47A796FB" w14:textId="77777777" w:rsidR="00DA7F2D" w:rsidRDefault="00000000">
            <w:r>
              <w:rPr>
                <w:sz w:val="16"/>
              </w:rPr>
              <w:t>#saldo y métodos para manejarlo.</w:t>
            </w:r>
          </w:p>
        </w:tc>
      </w:tr>
    </w:tbl>
    <w:p w14:paraId="5FCFFF51" w14:textId="77777777" w:rsidR="00DA7F2D" w:rsidRDefault="00000000">
      <w:pPr>
        <w:pStyle w:val="Ttulo2"/>
      </w:pPr>
      <w:r>
        <w:t>8. Actividad 5 – Ejemplo de la vida real</w:t>
      </w:r>
    </w:p>
    <w:p w14:paraId="4982AE0D" w14:textId="77777777" w:rsidR="00DA7F2D" w:rsidRDefault="00000000">
      <w:r>
        <w:rPr>
          <w:b/>
        </w:rPr>
        <w:t>Situación seleccionada</w:t>
      </w:r>
    </w:p>
    <w:p w14:paraId="355C0A94" w14:textId="77777777" w:rsidR="00DA7F2D" w:rsidRDefault="00000000">
      <w:r>
        <w:t>Sistema de animales.</w:t>
      </w:r>
    </w:p>
    <w:p w14:paraId="270EB226" w14:textId="77777777" w:rsidR="00DA7F2D" w:rsidRDefault="00000000">
      <w:r>
        <w:rPr>
          <w:b/>
        </w:rPr>
        <w:t>Herencia</w:t>
      </w:r>
    </w:p>
    <w:p w14:paraId="79D5223C" w14:textId="77777777" w:rsidR="00DA7F2D" w:rsidRDefault="00000000">
      <w:r>
        <w:t>La clase padre sería Animal. Las clases hijas serían Perro y Gato. Animal puede tener características generales como nombre y edad, además del método comer().</w:t>
      </w:r>
    </w:p>
    <w:p w14:paraId="008F4E1D" w14:textId="77777777" w:rsidR="00DA7F2D" w:rsidRDefault="00000000">
      <w:r>
        <w:rPr>
          <w:b/>
        </w:rPr>
        <w:t>Polimorfismo</w:t>
      </w:r>
    </w:p>
    <w:p w14:paraId="14B45AD2" w14:textId="77777777" w:rsidR="00DA7F2D" w:rsidRDefault="00000000">
      <w:r>
        <w:t>El método hacerSonido() cambia según el animal: Perro produce “Guau guau” y Gato produce “Miau miau”.</w:t>
      </w:r>
    </w:p>
    <w:p w14:paraId="660CEB2D" w14:textId="77777777" w:rsidR="00DA7F2D" w:rsidRDefault="00000000">
      <w:r>
        <w:rPr>
          <w:b/>
        </w:rPr>
        <w:t>Encapsulamiento</w:t>
      </w:r>
    </w:p>
    <w:p w14:paraId="18A70E3B" w14:textId="77777777" w:rsidR="00DA7F2D" w:rsidRDefault="00000000">
      <w:r>
        <w:t>El nombre puede protegerse usando una propiedad privada #nombre y consultarse mediante getNombre().</w:t>
      </w:r>
    </w:p>
    <w:p w14:paraId="5BD9A661" w14:textId="77777777" w:rsidR="00DA7F2D" w:rsidRDefault="00000000">
      <w:pPr>
        <w:pStyle w:val="Ttulo2"/>
      </w:pPr>
      <w:r>
        <w:t>9. Actividad 6 – Ejercicio práctico en JavaScript</w:t>
      </w:r>
    </w:p>
    <w:p w14:paraId="47D0B2E0" w14:textId="77777777" w:rsidR="00DA7F2D" w:rsidRDefault="00000000">
      <w:r>
        <w:t>El siguiente ejemplo incluye una clase padre, clases hijas, extends, super(), polimorfismo, una propiedad privada con # y un método para consultar dicha propiedad.</w:t>
      </w:r>
    </w:p>
    <w:p w14:paraId="2C6B1AD6" w14:textId="77777777" w:rsidR="00DA7F2D" w:rsidRDefault="00000000">
      <w:pPr>
        <w:rPr>
          <w:rFonts w:ascii="Courier New" w:hAnsi="Courier New"/>
          <w:sz w:val="16"/>
        </w:rPr>
      </w:pPr>
      <w:r>
        <w:rPr>
          <w:rFonts w:ascii="Courier New" w:hAnsi="Courier New"/>
          <w:sz w:val="16"/>
        </w:rPr>
        <w:lastRenderedPageBreak/>
        <w:t>class Animal {</w:t>
      </w:r>
      <w:r>
        <w:rPr>
          <w:rFonts w:ascii="Courier New" w:hAnsi="Courier New"/>
          <w:sz w:val="16"/>
        </w:rPr>
        <w:br/>
        <w:t xml:space="preserve">    #nombre;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constructor(nombre) {</w:t>
      </w:r>
      <w:r>
        <w:rPr>
          <w:rFonts w:ascii="Courier New" w:hAnsi="Courier New"/>
          <w:sz w:val="16"/>
        </w:rPr>
        <w:br/>
        <w:t xml:space="preserve">        this.#nombre = nombre;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getNombre() {</w:t>
      </w:r>
      <w:r>
        <w:rPr>
          <w:rFonts w:ascii="Courier New" w:hAnsi="Courier New"/>
          <w:sz w:val="16"/>
        </w:rPr>
        <w:br/>
        <w:t xml:space="preserve">        return this.#</w:t>
      </w:r>
      <w:proofErr w:type="spellStart"/>
      <w:r>
        <w:rPr>
          <w:rFonts w:ascii="Courier New" w:hAnsi="Courier New"/>
          <w:sz w:val="16"/>
        </w:rPr>
        <w:t>nombre</w:t>
      </w:r>
      <w:proofErr w:type="spellEnd"/>
      <w:r>
        <w:rPr>
          <w:rFonts w:ascii="Courier New" w:hAnsi="Courier New"/>
          <w:sz w:val="16"/>
        </w:rPr>
        <w:t>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hacerSonido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console.log("El animal </w:t>
      </w:r>
      <w:proofErr w:type="spellStart"/>
      <w:r>
        <w:rPr>
          <w:rFonts w:ascii="Courier New" w:hAnsi="Courier New"/>
          <w:sz w:val="16"/>
        </w:rPr>
        <w:t>hace</w:t>
      </w:r>
      <w:proofErr w:type="spellEnd"/>
      <w:r>
        <w:rPr>
          <w:rFonts w:ascii="Courier New" w:hAnsi="Courier New"/>
          <w:sz w:val="16"/>
        </w:rPr>
        <w:t xml:space="preserve"> un </w:t>
      </w:r>
      <w:proofErr w:type="spellStart"/>
      <w:r>
        <w:rPr>
          <w:rFonts w:ascii="Courier New" w:hAnsi="Courier New"/>
          <w:sz w:val="16"/>
        </w:rPr>
        <w:t>sonido</w:t>
      </w:r>
      <w:proofErr w:type="spellEnd"/>
      <w:r>
        <w:rPr>
          <w:rFonts w:ascii="Courier New" w:hAnsi="Courier New"/>
          <w:sz w:val="16"/>
        </w:rPr>
        <w:t>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Perro extends Animal {</w:t>
      </w:r>
      <w:r>
        <w:rPr>
          <w:rFonts w:ascii="Courier New" w:hAnsi="Courier New"/>
          <w:sz w:val="16"/>
        </w:rPr>
        <w:br/>
        <w:t xml:space="preserve">    constructor(</w:t>
      </w:r>
      <w:proofErr w:type="spellStart"/>
      <w:r>
        <w:rPr>
          <w:rFonts w:ascii="Courier New" w:hAnsi="Courier New"/>
          <w:sz w:val="16"/>
        </w:rPr>
        <w:t>nombre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super(</w:t>
      </w:r>
      <w:proofErr w:type="spellStart"/>
      <w:r>
        <w:rPr>
          <w:rFonts w:ascii="Courier New" w:hAnsi="Courier New"/>
          <w:sz w:val="16"/>
        </w:rPr>
        <w:t>nombre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hacerSonido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console.log("</w:t>
      </w:r>
      <w:proofErr w:type="spellStart"/>
      <w:r>
        <w:rPr>
          <w:rFonts w:ascii="Courier New" w:hAnsi="Courier New"/>
          <w:sz w:val="16"/>
        </w:rPr>
        <w:t>Guau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guau</w:t>
      </w:r>
      <w:proofErr w:type="spellEnd"/>
      <w:r>
        <w:rPr>
          <w:rFonts w:ascii="Courier New" w:hAnsi="Courier New"/>
          <w:sz w:val="16"/>
        </w:rPr>
        <w:t>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class Gato extends Animal {</w:t>
      </w:r>
      <w:r>
        <w:rPr>
          <w:rFonts w:ascii="Courier New" w:hAnsi="Courier New"/>
          <w:sz w:val="16"/>
        </w:rPr>
        <w:br/>
        <w:t xml:space="preserve">    constructor(</w:t>
      </w:r>
      <w:proofErr w:type="spellStart"/>
      <w:r>
        <w:rPr>
          <w:rFonts w:ascii="Courier New" w:hAnsi="Courier New"/>
          <w:sz w:val="16"/>
        </w:rPr>
        <w:t>nombre</w:t>
      </w:r>
      <w:proofErr w:type="spellEnd"/>
      <w:r>
        <w:rPr>
          <w:rFonts w:ascii="Courier New" w:hAnsi="Courier New"/>
          <w:sz w:val="16"/>
        </w:rPr>
        <w:t>) {</w:t>
      </w:r>
      <w:r>
        <w:rPr>
          <w:rFonts w:ascii="Courier New" w:hAnsi="Courier New"/>
          <w:sz w:val="16"/>
        </w:rPr>
        <w:br/>
        <w:t xml:space="preserve">        super(</w:t>
      </w:r>
      <w:proofErr w:type="spellStart"/>
      <w:r>
        <w:rPr>
          <w:rFonts w:ascii="Courier New" w:hAnsi="Courier New"/>
          <w:sz w:val="16"/>
        </w:rPr>
        <w:t>nombre</w:t>
      </w:r>
      <w:proofErr w:type="spellEnd"/>
      <w:r>
        <w:rPr>
          <w:rFonts w:ascii="Courier New" w:hAnsi="Courier New"/>
          <w:sz w:val="16"/>
        </w:rPr>
        <w:t>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    </w:t>
      </w:r>
      <w:proofErr w:type="spellStart"/>
      <w:r>
        <w:rPr>
          <w:rFonts w:ascii="Courier New" w:hAnsi="Courier New"/>
          <w:sz w:val="16"/>
        </w:rPr>
        <w:t>hacerSonido</w:t>
      </w:r>
      <w:proofErr w:type="spellEnd"/>
      <w:r>
        <w:rPr>
          <w:rFonts w:ascii="Courier New" w:hAnsi="Courier New"/>
          <w:sz w:val="16"/>
        </w:rPr>
        <w:t>() {</w:t>
      </w:r>
      <w:r>
        <w:rPr>
          <w:rFonts w:ascii="Courier New" w:hAnsi="Courier New"/>
          <w:sz w:val="16"/>
        </w:rPr>
        <w:br/>
        <w:t xml:space="preserve">        console.log("</w:t>
      </w:r>
      <w:proofErr w:type="spellStart"/>
      <w:r>
        <w:rPr>
          <w:rFonts w:ascii="Courier New" w:hAnsi="Courier New"/>
          <w:sz w:val="16"/>
        </w:rPr>
        <w:t>Miau</w:t>
      </w:r>
      <w:proofErr w:type="spellEnd"/>
      <w:r>
        <w:rPr>
          <w:rFonts w:ascii="Courier New" w:hAnsi="Courier New"/>
          <w:sz w:val="16"/>
        </w:rPr>
        <w:t xml:space="preserve"> </w:t>
      </w:r>
      <w:proofErr w:type="spellStart"/>
      <w:r>
        <w:rPr>
          <w:rFonts w:ascii="Courier New" w:hAnsi="Courier New"/>
          <w:sz w:val="16"/>
        </w:rPr>
        <w:t>miau</w:t>
      </w:r>
      <w:proofErr w:type="spellEnd"/>
      <w:r>
        <w:rPr>
          <w:rFonts w:ascii="Courier New" w:hAnsi="Courier New"/>
          <w:sz w:val="16"/>
        </w:rPr>
        <w:t>");</w:t>
      </w:r>
      <w:r>
        <w:rPr>
          <w:rFonts w:ascii="Courier New" w:hAnsi="Courier New"/>
          <w:sz w:val="16"/>
        </w:rPr>
        <w:br/>
        <w:t xml:space="preserve">    }</w:t>
      </w:r>
      <w:r>
        <w:rPr>
          <w:rFonts w:ascii="Courier New" w:hAnsi="Courier New"/>
          <w:sz w:val="16"/>
        </w:rPr>
        <w:br/>
        <w:t>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 xml:space="preserve">let </w:t>
      </w:r>
      <w:proofErr w:type="spellStart"/>
      <w:r>
        <w:rPr>
          <w:rFonts w:ascii="Courier New" w:hAnsi="Courier New"/>
          <w:sz w:val="16"/>
        </w:rPr>
        <w:t>perro</w:t>
      </w:r>
      <w:proofErr w:type="spellEnd"/>
      <w:r>
        <w:rPr>
          <w:rFonts w:ascii="Courier New" w:hAnsi="Courier New"/>
          <w:sz w:val="16"/>
        </w:rPr>
        <w:t xml:space="preserve"> = new Perro("Max");</w:t>
      </w:r>
      <w:r>
        <w:rPr>
          <w:rFonts w:ascii="Courier New" w:hAnsi="Courier New"/>
          <w:sz w:val="16"/>
        </w:rPr>
        <w:br/>
        <w:t>let gato = new Gato("Michi");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console.log(</w:t>
      </w:r>
      <w:proofErr w:type="spellStart"/>
      <w:r>
        <w:rPr>
          <w:rFonts w:ascii="Courier New" w:hAnsi="Courier New"/>
          <w:sz w:val="16"/>
        </w:rPr>
        <w:t>perro.getNombre</w:t>
      </w:r>
      <w:proofErr w:type="spellEnd"/>
      <w:r>
        <w:rPr>
          <w:rFonts w:ascii="Courier New" w:hAnsi="Courier New"/>
          <w:sz w:val="16"/>
        </w:rPr>
        <w:t>());</w:t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perro.hacerSonido</w:t>
      </w:r>
      <w:proofErr w:type="spellEnd"/>
      <w:r>
        <w:rPr>
          <w:rFonts w:ascii="Courier New" w:hAnsi="Courier New"/>
          <w:sz w:val="16"/>
        </w:rPr>
        <w:t>();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console.log(</w:t>
      </w:r>
      <w:proofErr w:type="spellStart"/>
      <w:r>
        <w:rPr>
          <w:rFonts w:ascii="Courier New" w:hAnsi="Courier New"/>
          <w:sz w:val="16"/>
        </w:rPr>
        <w:t>gato.getNombre</w:t>
      </w:r>
      <w:proofErr w:type="spellEnd"/>
      <w:r>
        <w:rPr>
          <w:rFonts w:ascii="Courier New" w:hAnsi="Courier New"/>
          <w:sz w:val="16"/>
        </w:rPr>
        <w:t>());</w:t>
      </w:r>
      <w:r>
        <w:rPr>
          <w:rFonts w:ascii="Courier New" w:hAnsi="Courier New"/>
          <w:sz w:val="16"/>
        </w:rPr>
        <w:br/>
      </w:r>
      <w:proofErr w:type="spellStart"/>
      <w:r>
        <w:rPr>
          <w:rFonts w:ascii="Courier New" w:hAnsi="Courier New"/>
          <w:sz w:val="16"/>
        </w:rPr>
        <w:t>gato.hacerSonido</w:t>
      </w:r>
      <w:proofErr w:type="spellEnd"/>
      <w:r>
        <w:rPr>
          <w:rFonts w:ascii="Courier New" w:hAnsi="Courier New"/>
          <w:sz w:val="16"/>
        </w:rPr>
        <w:t>();</w:t>
      </w:r>
    </w:p>
    <w:p w14:paraId="36D057DF" w14:textId="1CC0D5E9" w:rsidR="00C01CCA" w:rsidRDefault="00C01CCA">
      <w:pPr>
        <w:rPr>
          <w:rFonts w:ascii="Courier New" w:hAnsi="Courier New"/>
          <w:sz w:val="16"/>
        </w:rPr>
      </w:pPr>
      <w:r>
        <w:rPr>
          <w:rFonts w:ascii="Courier New" w:hAnsi="Courier New"/>
          <w:noProof/>
          <w:sz w:val="16"/>
        </w:rPr>
        <w:lastRenderedPageBreak/>
        <w:drawing>
          <wp:inline distT="0" distB="0" distL="0" distR="0" wp14:anchorId="2CDB1AB2" wp14:editId="3E5C87AB">
            <wp:extent cx="6332220" cy="4377690"/>
            <wp:effectExtent l="0" t="0" r="0" b="3810"/>
            <wp:docPr id="80755802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58028" name="Imagen 80755802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1EF59" w14:textId="23305124" w:rsidR="00C01CCA" w:rsidRDefault="00C01CCA">
      <w:r>
        <w:rPr>
          <w:noProof/>
        </w:rPr>
        <w:drawing>
          <wp:inline distT="0" distB="0" distL="0" distR="0" wp14:anchorId="0FA59E0F" wp14:editId="674439AD">
            <wp:extent cx="6332220" cy="3988435"/>
            <wp:effectExtent l="0" t="0" r="0" b="0"/>
            <wp:docPr id="7999560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56002" name="Imagen 79995600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146F4" w14:textId="77777777" w:rsidR="00DA7F2D" w:rsidRDefault="00000000">
      <w:pPr>
        <w:pStyle w:val="Ttulo2"/>
      </w:pPr>
      <w:r>
        <w:lastRenderedPageBreak/>
        <w:t>Explicación del ejercicio</w:t>
      </w:r>
    </w:p>
    <w:p w14:paraId="7A3BD5DB" w14:textId="77777777" w:rsidR="00DA7F2D" w:rsidRDefault="00000000">
      <w:r>
        <w:rPr>
          <w:b/>
        </w:rPr>
        <w:t>1. class Animal</w:t>
      </w:r>
    </w:p>
    <w:p w14:paraId="64881CE1" w14:textId="77777777" w:rsidR="00DA7F2D" w:rsidRDefault="00000000">
      <w:r>
        <w:t>Es la clase padre. Contiene #nombre, getNombre() y hacerSonido().</w:t>
      </w:r>
    </w:p>
    <w:p w14:paraId="54C8DA59" w14:textId="77777777" w:rsidR="00DA7F2D" w:rsidRDefault="00000000">
      <w:r>
        <w:rPr>
          <w:b/>
        </w:rPr>
        <w:t>2. #nombre</w:t>
      </w:r>
    </w:p>
    <w:p w14:paraId="386D76C7" w14:textId="77777777" w:rsidR="00DA7F2D" w:rsidRDefault="00000000">
      <w:r>
        <w:t>Es una propiedad privada y no puede consultarse directamente desde fuera de la clase.</w:t>
      </w:r>
    </w:p>
    <w:p w14:paraId="5A728017" w14:textId="77777777" w:rsidR="00DA7F2D" w:rsidRDefault="00000000">
      <w:r>
        <w:rPr>
          <w:b/>
        </w:rPr>
        <w:t>3. getNombre()</w:t>
      </w:r>
    </w:p>
    <w:p w14:paraId="75A8DD5A" w14:textId="77777777" w:rsidR="00DA7F2D" w:rsidRDefault="00000000">
      <w:r>
        <w:t>Permite consultar el nombre de forma controlada.</w:t>
      </w:r>
    </w:p>
    <w:p w14:paraId="6A40AE38" w14:textId="77777777" w:rsidR="00DA7F2D" w:rsidRDefault="00000000">
      <w:r>
        <w:rPr>
          <w:b/>
        </w:rPr>
        <w:t>4. Perro extends Animal</w:t>
      </w:r>
    </w:p>
    <w:p w14:paraId="4E68832B" w14:textId="77777777" w:rsidR="00DA7F2D" w:rsidRDefault="00000000">
      <w:r>
        <w:t>Perro es una clase hija que hereda de Animal.</w:t>
      </w:r>
    </w:p>
    <w:p w14:paraId="1A7CE6E2" w14:textId="77777777" w:rsidR="00DA7F2D" w:rsidRDefault="00000000">
      <w:r>
        <w:rPr>
          <w:b/>
        </w:rPr>
        <w:t>5. Gato extends Animal</w:t>
      </w:r>
    </w:p>
    <w:p w14:paraId="44B232E9" w14:textId="77777777" w:rsidR="00DA7F2D" w:rsidRDefault="00000000">
      <w:r>
        <w:t>Gato también es una clase hija que hereda de Animal.</w:t>
      </w:r>
    </w:p>
    <w:p w14:paraId="0357E113" w14:textId="77777777" w:rsidR="00DA7F2D" w:rsidRDefault="00000000">
      <w:r>
        <w:rPr>
          <w:b/>
        </w:rPr>
        <w:t>6. super(nombre)</w:t>
      </w:r>
    </w:p>
    <w:p w14:paraId="5D6253DE" w14:textId="77777777" w:rsidR="00DA7F2D" w:rsidRDefault="00000000">
      <w:r>
        <w:t>Llama al constructor de la clase padre.</w:t>
      </w:r>
    </w:p>
    <w:p w14:paraId="20384DCF" w14:textId="77777777" w:rsidR="00DA7F2D" w:rsidRDefault="00000000">
      <w:r>
        <w:rPr>
          <w:b/>
        </w:rPr>
        <w:t>7. hacerSonido()</w:t>
      </w:r>
    </w:p>
    <w:p w14:paraId="2B0DAFBA" w14:textId="77777777" w:rsidR="00DA7F2D" w:rsidRDefault="00000000">
      <w:r>
        <w:t>Demuestra polimorfismo porque conserva el mismo nombre, pero cambia el comportamiento en cada clase hija.</w:t>
      </w:r>
    </w:p>
    <w:p w14:paraId="471B4EE2" w14:textId="77777777" w:rsidR="00DA7F2D" w:rsidRDefault="00000000">
      <w:r>
        <w:rPr>
          <w:b/>
        </w:rPr>
        <w:t>8. perro y gato</w:t>
      </w:r>
    </w:p>
    <w:p w14:paraId="7DAE058C" w14:textId="77777777" w:rsidR="00DA7F2D" w:rsidRDefault="00000000">
      <w:r>
        <w:t>Son objetos creados a partir de las clases hijas y cada uno produce un sonido diferente.</w:t>
      </w:r>
    </w:p>
    <w:p w14:paraId="1817B6B6" w14:textId="77777777" w:rsidR="00DA7F2D" w:rsidRDefault="00000000">
      <w:pPr>
        <w:pStyle w:val="Ttulo2"/>
      </w:pPr>
      <w:r>
        <w:t>10. Conclusiones</w:t>
      </w:r>
    </w:p>
    <w:p w14:paraId="60C9187E" w14:textId="77777777" w:rsidR="00DA7F2D" w:rsidRDefault="00000000">
      <w:r>
        <w:t>La herencia permite crear clases relacionadas y reutilizar características de una clase padre. El polimorfismo permite que un mismo método tenga diferentes comportamientos según el objeto. El encapsulamiento permite proteger la información interna de una clase y controlar su acceso. Estos conceptos ayudan a organizar mejor los programas y facilitan el mantenimiento del código.</w:t>
      </w:r>
    </w:p>
    <w:p w14:paraId="1DBD7257" w14:textId="77777777" w:rsidR="00DA7F2D" w:rsidRDefault="00000000">
      <w:pPr>
        <w:pStyle w:val="Ttulo2"/>
      </w:pPr>
      <w:r>
        <w:t>11. Fuentes consultadas</w:t>
      </w:r>
    </w:p>
    <w:p w14:paraId="07D841E9" w14:textId="77777777" w:rsidR="00DA7F2D" w:rsidRDefault="00000000">
      <w:r>
        <w:t>• Documento de la actividad de formación del SENA: “Herencia, Polimorfismo y Encapsulamiento en JavaScript”.</w:t>
      </w:r>
    </w:p>
    <w:p w14:paraId="0E653401" w14:textId="77777777" w:rsidR="00DA7F2D" w:rsidRDefault="00000000">
      <w:r>
        <w:t>• MDN Web Docs, documentación sobre clases, herencia y campos privados de JavaScript.</w:t>
      </w:r>
    </w:p>
    <w:p w14:paraId="5B88D238" w14:textId="77777777" w:rsidR="00DA7F2D" w:rsidRDefault="00000000">
      <w:r>
        <w:t>• Material de estudio de Programación Orientada a Objetos.</w:t>
      </w:r>
    </w:p>
    <w:p w14:paraId="2AF58F9A" w14:textId="7ECD8029" w:rsidR="00DA7F2D" w:rsidRDefault="00DA7F2D"/>
    <w:sectPr w:rsidR="00DA7F2D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8847366">
    <w:abstractNumId w:val="8"/>
  </w:num>
  <w:num w:numId="2" w16cid:durableId="1900313577">
    <w:abstractNumId w:val="6"/>
  </w:num>
  <w:num w:numId="3" w16cid:durableId="960037021">
    <w:abstractNumId w:val="5"/>
  </w:num>
  <w:num w:numId="4" w16cid:durableId="98573533">
    <w:abstractNumId w:val="4"/>
  </w:num>
  <w:num w:numId="5" w16cid:durableId="312414534">
    <w:abstractNumId w:val="7"/>
  </w:num>
  <w:num w:numId="6" w16cid:durableId="493759348">
    <w:abstractNumId w:val="3"/>
  </w:num>
  <w:num w:numId="7" w16cid:durableId="321935018">
    <w:abstractNumId w:val="2"/>
  </w:num>
  <w:num w:numId="8" w16cid:durableId="734206478">
    <w:abstractNumId w:val="1"/>
  </w:num>
  <w:num w:numId="9" w16cid:durableId="33964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E7147"/>
    <w:rsid w:val="00995568"/>
    <w:rsid w:val="00AA1D8D"/>
    <w:rsid w:val="00B47730"/>
    <w:rsid w:val="00C01CCA"/>
    <w:rsid w:val="00C725E3"/>
    <w:rsid w:val="00CB0664"/>
    <w:rsid w:val="00DA7F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B9CA057"/>
  <w14:defaultImageDpi w14:val="300"/>
  <w15:docId w15:val="{88B23614-155A-4E36-8BF2-88B101D4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1266</Words>
  <Characters>6963</Characters>
  <Application>Microsoft Office Word</Application>
  <DocSecurity>0</DocSecurity>
  <Lines>58</Lines>
  <Paragraphs>16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8213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2</cp:revision>
  <dcterms:created xsi:type="dcterms:W3CDTF">2026-09-25T17:06:00Z</dcterms:created>
  <dcterms:modified xsi:type="dcterms:W3CDTF">2026-09-25T17:06:00Z</dcterms:modified>
  <cp:category/>
</cp:coreProperties>
</file>